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6212" w14:textId="77777777" w:rsidR="00CC1984" w:rsidRDefault="00000000">
      <w:pPr>
        <w:pStyle w:val="Title"/>
      </w:pPr>
      <w:r>
        <w:t>گزارش باگ‌های سیستم دیجی‌کالا</w:t>
      </w:r>
    </w:p>
    <w:p w14:paraId="38881DB0" w14:textId="77777777" w:rsidR="00CC1984" w:rsidRDefault="00000000">
      <w:pPr>
        <w:pStyle w:val="Heading1"/>
      </w:pPr>
      <w:r>
        <w:t>لاگین ناموفق با استفاده از نام کاربری یا پسورد اشتباه</w:t>
      </w:r>
    </w:p>
    <w:p w14:paraId="58E7B7E9" w14:textId="77777777" w:rsidR="00CC1984" w:rsidRDefault="00000000">
      <w:r>
        <w:t>مراحل بازسازی:</w:t>
      </w:r>
    </w:p>
    <w:p w14:paraId="4C8750B7" w14:textId="77777777" w:rsidR="00CC1984" w:rsidRDefault="00000000">
      <w:pPr>
        <w:pStyle w:val="BodyText"/>
      </w:pPr>
      <w:r>
        <w:t>1. به وب‌سایت https://www.digikala.com بروید.</w:t>
      </w:r>
    </w:p>
    <w:p w14:paraId="7E306BF8" w14:textId="77777777" w:rsidR="00CC1984" w:rsidRDefault="00000000">
      <w:pPr>
        <w:pStyle w:val="BodyText"/>
      </w:pPr>
      <w:r>
        <w:t>2. روی دکمه "ورود - ثبت نام" کلیک کنید.</w:t>
      </w:r>
    </w:p>
    <w:p w14:paraId="22AB1416" w14:textId="77777777" w:rsidR="00CC1984" w:rsidRDefault="00000000">
      <w:pPr>
        <w:pStyle w:val="BodyText"/>
      </w:pPr>
      <w:r>
        <w:t>3. نام کاربری و پسورد اشتباه را وارد کنید.</w:t>
      </w:r>
    </w:p>
    <w:p w14:paraId="182E67BC" w14:textId="77777777" w:rsidR="00CC1984" w:rsidRDefault="00000000">
      <w:pPr>
        <w:pStyle w:val="BodyText"/>
      </w:pPr>
      <w:r>
        <w:t>4. روی دکمه "ورود" کلیک کنید.</w:t>
      </w:r>
    </w:p>
    <w:p w14:paraId="474E65AC" w14:textId="77777777" w:rsidR="00CC1984" w:rsidRDefault="00000000">
      <w:pPr>
        <w:pStyle w:val="BodyText"/>
      </w:pPr>
      <w:r>
        <w:t>نتایج مورد انتظار: صفحه لاگین نباید با موفقیت بارگذاری شود و باید پیغام خطا مانند "نام کاربری یا رمز عبور اشتباه است" نمایش داده شود.</w:t>
      </w:r>
    </w:p>
    <w:p w14:paraId="259F512D" w14:textId="77777777" w:rsidR="00CC1984" w:rsidRDefault="00000000">
      <w:pPr>
        <w:pStyle w:val="BodyText"/>
      </w:pPr>
      <w:r>
        <w:t>نتایج واقعی: کاربر به صفحه اصلی وارد نمی‌شود و پیغام خطای مناسب نمایش داده می‌شود.</w:t>
      </w:r>
    </w:p>
    <w:p w14:paraId="6BF9EF15" w14:textId="77777777" w:rsidR="00CC1984" w:rsidRDefault="00000000">
      <w:pPr>
        <w:pStyle w:val="BodyText"/>
      </w:pPr>
      <w:r>
        <w:t>شدت: معمولی</w:t>
      </w:r>
    </w:p>
    <w:p w14:paraId="6E55DA42" w14:textId="77777777" w:rsidR="00CC1984" w:rsidRDefault="00000000">
      <w:r>
        <w:br/>
      </w:r>
    </w:p>
    <w:p w14:paraId="6EA309E3" w14:textId="77777777" w:rsidR="00CC1984" w:rsidRDefault="00000000">
      <w:pPr>
        <w:pStyle w:val="Heading1"/>
      </w:pPr>
      <w:r>
        <w:t>دسترسی به پروفایل بدون انجام فرایند لاگین</w:t>
      </w:r>
    </w:p>
    <w:p w14:paraId="7FBF49AA" w14:textId="77777777" w:rsidR="00CC1984" w:rsidRDefault="00000000">
      <w:r>
        <w:t>مراحل بازسازی:</w:t>
      </w:r>
    </w:p>
    <w:p w14:paraId="6879F6DE" w14:textId="77777777" w:rsidR="00CC1984" w:rsidRDefault="00000000">
      <w:pPr>
        <w:pStyle w:val="BodyText"/>
      </w:pPr>
      <w:r>
        <w:t>1. از صفحه اصلی وب‌سایت به آدرس https://www.digikala.com بروید.</w:t>
      </w:r>
    </w:p>
    <w:p w14:paraId="2A008315" w14:textId="77777777" w:rsidR="00CC1984" w:rsidRDefault="00000000">
      <w:pPr>
        <w:pStyle w:val="BodyText"/>
      </w:pPr>
      <w:r>
        <w:t>2. روی لینک "پروفایل" کلیک کنید.</w:t>
      </w:r>
    </w:p>
    <w:p w14:paraId="70B18DB3" w14:textId="77777777" w:rsidR="00CC1984" w:rsidRDefault="00000000">
      <w:pPr>
        <w:pStyle w:val="BodyText"/>
      </w:pPr>
      <w:r>
        <w:t>3. بدون وارد کردن نام کاربری و پسورد وارد پروفایل شوید.</w:t>
      </w:r>
    </w:p>
    <w:p w14:paraId="6695FA65" w14:textId="77777777" w:rsidR="00CC1984" w:rsidRDefault="00000000">
      <w:pPr>
        <w:pStyle w:val="BodyText"/>
      </w:pPr>
      <w:r>
        <w:t>نتایج مورد انتظار: سیستم باید کاربر را مجبور کند تا وارد حساب کاربری خود شود و از ورود بدون احراز هویت جلوگیری کند.</w:t>
      </w:r>
    </w:p>
    <w:p w14:paraId="22B3E3F6" w14:textId="77777777" w:rsidR="00CC1984" w:rsidRDefault="00000000">
      <w:pPr>
        <w:pStyle w:val="BodyText"/>
      </w:pPr>
      <w:r>
        <w:t>نتایج واقعی: امکان مشاهده پروفایل بدون وارد شدن به حساب کاربری فراهم است.</w:t>
      </w:r>
    </w:p>
    <w:p w14:paraId="6A3D2417" w14:textId="77777777" w:rsidR="00CC1984" w:rsidRDefault="00000000">
      <w:pPr>
        <w:pStyle w:val="BodyText"/>
      </w:pPr>
      <w:r>
        <w:t>شدت: بحرانی</w:t>
      </w:r>
    </w:p>
    <w:p w14:paraId="469E6A62" w14:textId="77777777" w:rsidR="00CC1984" w:rsidRDefault="00000000">
      <w:r>
        <w:br/>
      </w:r>
    </w:p>
    <w:p w14:paraId="46641E3F" w14:textId="77777777" w:rsidR="00CC1984" w:rsidRDefault="00000000">
      <w:pPr>
        <w:pStyle w:val="Heading1"/>
      </w:pPr>
      <w:r>
        <w:t>عدم اعتبارسنجی ورودی‌ها در فرم ثبت نام</w:t>
      </w:r>
    </w:p>
    <w:p w14:paraId="09E93F44" w14:textId="77777777" w:rsidR="00CC1984" w:rsidRDefault="00000000">
      <w:r>
        <w:t>مراحل بازسازی:</w:t>
      </w:r>
    </w:p>
    <w:p w14:paraId="542CC827" w14:textId="77777777" w:rsidR="00CC1984" w:rsidRDefault="00000000">
      <w:pPr>
        <w:pStyle w:val="BodyText"/>
      </w:pPr>
      <w:r>
        <w:t>1. به صفحه ثبت نام بروید.</w:t>
      </w:r>
    </w:p>
    <w:p w14:paraId="55075FB3" w14:textId="77777777" w:rsidR="00CC1984" w:rsidRDefault="00000000">
      <w:pPr>
        <w:pStyle w:val="BodyText"/>
      </w:pPr>
      <w:r>
        <w:t>2. اطلاعات نامعتبر (مانند ایمیل اشتباه یا پسورد ضعیف) وارد کنید.</w:t>
      </w:r>
    </w:p>
    <w:p w14:paraId="16EF4693" w14:textId="77777777" w:rsidR="00CC1984" w:rsidRDefault="00000000">
      <w:pPr>
        <w:pStyle w:val="BodyText"/>
      </w:pPr>
      <w:r>
        <w:lastRenderedPageBreak/>
        <w:t>3. روی دکمه ثبت نام کلیک کنید.</w:t>
      </w:r>
    </w:p>
    <w:p w14:paraId="74732222" w14:textId="77777777" w:rsidR="00CC1984" w:rsidRDefault="00000000">
      <w:pPr>
        <w:pStyle w:val="BodyText"/>
      </w:pPr>
      <w:r>
        <w:t>نتایج مورد انتظار: سیستم باید پیغام خطای مربوط به نامعتبر بودن ایمیل یا پسورد را نمایش دهد.</w:t>
      </w:r>
    </w:p>
    <w:p w14:paraId="7FF15D0C" w14:textId="77777777" w:rsidR="00CC1984" w:rsidRDefault="00000000">
      <w:pPr>
        <w:pStyle w:val="BodyText"/>
      </w:pPr>
      <w:r>
        <w:t>نتایج واقعی: فرم بدون بررسی ورودی‌ها ارسال می‌شود و هیچ پیغام خطایی نمایش داده نمی‌شود.</w:t>
      </w:r>
    </w:p>
    <w:p w14:paraId="698B885F" w14:textId="77777777" w:rsidR="00CC1984" w:rsidRDefault="00000000">
      <w:pPr>
        <w:pStyle w:val="BodyText"/>
      </w:pPr>
      <w:r>
        <w:t>شدت: بحرانی</w:t>
      </w:r>
    </w:p>
    <w:p w14:paraId="28FB9DD3" w14:textId="77777777" w:rsidR="00CC1984" w:rsidRDefault="00000000">
      <w:r>
        <w:br/>
      </w:r>
    </w:p>
    <w:p w14:paraId="57E25E0D" w14:textId="77777777" w:rsidR="00CC1984" w:rsidRDefault="00000000">
      <w:pPr>
        <w:pStyle w:val="Heading1"/>
      </w:pPr>
      <w:r>
        <w:t>عدم جلوگیری از وارد کردن SQL Injection در فرم‌ها</w:t>
      </w:r>
    </w:p>
    <w:p w14:paraId="223EED9E" w14:textId="77777777" w:rsidR="00CC1984" w:rsidRDefault="00000000">
      <w:r>
        <w:t>مراحل بازسازی:</w:t>
      </w:r>
    </w:p>
    <w:p w14:paraId="632E9885" w14:textId="77777777" w:rsidR="00CC1984" w:rsidRDefault="00000000">
      <w:pPr>
        <w:pStyle w:val="BodyText"/>
      </w:pPr>
      <w:r>
        <w:t>1. به فرم جستجو بروید.</w:t>
      </w:r>
    </w:p>
    <w:p w14:paraId="0D9E0328" w14:textId="77777777" w:rsidR="00CC1984" w:rsidRDefault="00000000">
      <w:pPr>
        <w:pStyle w:val="BodyText"/>
      </w:pPr>
      <w:r>
        <w:t>2. ورودی SQL Injection (مانند ' OR 1=1) وارد کنید.</w:t>
      </w:r>
    </w:p>
    <w:p w14:paraId="01EBCB09" w14:textId="77777777" w:rsidR="00CC1984" w:rsidRDefault="00000000">
      <w:pPr>
        <w:pStyle w:val="BodyText"/>
      </w:pPr>
      <w:r>
        <w:t>3. روی دکمه جستجو کلیک کنید.</w:t>
      </w:r>
    </w:p>
    <w:p w14:paraId="4DD8BFE8" w14:textId="77777777" w:rsidR="00CC1984" w:rsidRDefault="00000000">
      <w:pPr>
        <w:pStyle w:val="BodyText"/>
      </w:pPr>
      <w:r>
        <w:t>نتایج مورد انتظار: سیستم باید از وارد شدن داده‌های مخرب جلوگیری کند و هیچ نتیجه‌ای نشان ندهد.</w:t>
      </w:r>
    </w:p>
    <w:p w14:paraId="0F47047F" w14:textId="77777777" w:rsidR="00CC1984" w:rsidRDefault="00000000">
      <w:pPr>
        <w:pStyle w:val="BodyText"/>
      </w:pPr>
      <w:r>
        <w:t>نتایج واقعی: سیستم به راحتی ورودی مخرب را پردازش کرده و نتایج اشتباه نمایش می‌دهد.</w:t>
      </w:r>
    </w:p>
    <w:p w14:paraId="3284451E" w14:textId="77777777" w:rsidR="00CC1984" w:rsidRDefault="00000000">
      <w:pPr>
        <w:pStyle w:val="BodyText"/>
      </w:pPr>
      <w:r>
        <w:t>شدت: بحرانی</w:t>
      </w:r>
    </w:p>
    <w:p w14:paraId="422458FB" w14:textId="6FE65525" w:rsidR="00CC1984" w:rsidRDefault="00000000" w:rsidP="00ED0835">
      <w:r>
        <w:br/>
      </w:r>
      <w:r>
        <w:br/>
      </w:r>
    </w:p>
    <w:sectPr w:rsidR="00CC1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090787">
    <w:abstractNumId w:val="8"/>
  </w:num>
  <w:num w:numId="2" w16cid:durableId="1119956393">
    <w:abstractNumId w:val="6"/>
  </w:num>
  <w:num w:numId="3" w16cid:durableId="895627067">
    <w:abstractNumId w:val="5"/>
  </w:num>
  <w:num w:numId="4" w16cid:durableId="1407724853">
    <w:abstractNumId w:val="4"/>
  </w:num>
  <w:num w:numId="5" w16cid:durableId="2078740307">
    <w:abstractNumId w:val="7"/>
  </w:num>
  <w:num w:numId="6" w16cid:durableId="223370161">
    <w:abstractNumId w:val="3"/>
  </w:num>
  <w:num w:numId="7" w16cid:durableId="32191474">
    <w:abstractNumId w:val="2"/>
  </w:num>
  <w:num w:numId="8" w16cid:durableId="1878539760">
    <w:abstractNumId w:val="1"/>
  </w:num>
  <w:num w:numId="9" w16cid:durableId="181609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1FE"/>
    <w:rsid w:val="00AA1D8D"/>
    <w:rsid w:val="00B47730"/>
    <w:rsid w:val="00CB0664"/>
    <w:rsid w:val="00CC1984"/>
    <w:rsid w:val="00ED0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83B80"/>
  <w14:defaultImageDpi w14:val="300"/>
  <w15:docId w15:val="{906C5BCA-F8D0-4B78-AAA1-D968B766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Alireza Kasiri</cp:lastModifiedBy>
  <cp:revision>3</cp:revision>
  <dcterms:created xsi:type="dcterms:W3CDTF">2013-12-23T23:15:00Z</dcterms:created>
  <dcterms:modified xsi:type="dcterms:W3CDTF">2025-05-02T15:17:00Z</dcterms:modified>
  <cp:category/>
</cp:coreProperties>
</file>